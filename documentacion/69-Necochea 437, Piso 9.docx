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93FCD" w14:textId="77777777" w:rsidR="00CF3664" w:rsidRPr="00340B8F" w:rsidRDefault="00340B8F">
      <w:pPr>
        <w:pStyle w:val="Ttulo1"/>
        <w:rPr>
          <w:lang w:val="es-AR"/>
        </w:rPr>
      </w:pPr>
      <w:r w:rsidRPr="00340B8F">
        <w:rPr>
          <w:lang w:val="es-AR"/>
        </w:rPr>
        <w:t>PROPUESTA DE COPY</w:t>
      </w:r>
    </w:p>
    <w:p w14:paraId="5C04DD70" w14:textId="77777777" w:rsidR="002A4524" w:rsidRPr="002A4524" w:rsidRDefault="002A4524" w:rsidP="002A4524">
      <w:pPr>
        <w:rPr>
          <w:rFonts w:ascii="Segoe UI Emoji" w:hAnsi="Segoe UI Emoji" w:cs="Segoe UI Emoji"/>
          <w:b/>
          <w:bCs/>
          <w:lang w:val="es-AR"/>
        </w:rPr>
      </w:pPr>
      <w:r w:rsidRPr="002A4524">
        <w:rPr>
          <w:rFonts w:ascii="Segoe UI Emoji" w:hAnsi="Segoe UI Emoji" w:cs="Segoe UI Emoji"/>
          <w:b/>
          <w:bCs/>
          <w:lang w:val="es-AR"/>
        </w:rPr>
        <w:t>📍 Necochea 437, Piso 9 – Ramos Mejía</w:t>
      </w:r>
    </w:p>
    <w:p w14:paraId="41AFE6BB" w14:textId="77777777" w:rsidR="002A4524" w:rsidRPr="002A4524" w:rsidRDefault="002A4524" w:rsidP="002A4524">
      <w:pPr>
        <w:rPr>
          <w:rFonts w:ascii="Segoe UI Emoji" w:hAnsi="Segoe UI Emoji" w:cs="Segoe UI Emoji"/>
          <w:b/>
          <w:bCs/>
          <w:lang w:val="es-AR"/>
        </w:rPr>
      </w:pPr>
      <w:r w:rsidRPr="002A4524">
        <w:rPr>
          <w:rFonts w:ascii="Segoe UI Emoji" w:hAnsi="Segoe UI Emoji" w:cs="Segoe UI Emoji"/>
          <w:b/>
          <w:bCs/>
          <w:lang w:val="es-AR"/>
        </w:rPr>
        <w:t>Increíble departamento de 2 ambientes ubicado en una zona estratégica de Ramos Mejía, a solo dos cuadras de Av. de Mayo. Por su ubicación y funcionalidad, es una propiedad con alto potencial de rentabilidad y lista para habitar.</w:t>
      </w:r>
    </w:p>
    <w:p w14:paraId="143373FF" w14:textId="77777777" w:rsidR="002A4524" w:rsidRPr="002A4524" w:rsidRDefault="002A4524" w:rsidP="002A4524">
      <w:pPr>
        <w:rPr>
          <w:rFonts w:ascii="Segoe UI Emoji" w:hAnsi="Segoe UI Emoji" w:cs="Segoe UI Emoji"/>
          <w:b/>
          <w:bCs/>
          <w:lang w:val="es-AR"/>
        </w:rPr>
      </w:pPr>
      <w:r w:rsidRPr="002A4524">
        <w:rPr>
          <w:rFonts w:ascii="Segoe UI Emoji" w:hAnsi="Segoe UI Emoji" w:cs="Segoe UI Emoji"/>
          <w:b/>
          <w:bCs/>
          <w:lang w:val="es-AR"/>
        </w:rPr>
        <w:t>✨ Características Principales:</w:t>
      </w:r>
    </w:p>
    <w:p w14:paraId="14F5ABDF" w14:textId="77777777" w:rsidR="002A4524" w:rsidRPr="002A4524" w:rsidRDefault="002A4524" w:rsidP="002A4524">
      <w:pPr>
        <w:numPr>
          <w:ilvl w:val="0"/>
          <w:numId w:val="14"/>
        </w:numPr>
        <w:rPr>
          <w:rFonts w:ascii="Segoe UI Emoji" w:hAnsi="Segoe UI Emoji" w:cs="Segoe UI Emoji"/>
          <w:b/>
          <w:bCs/>
          <w:lang w:val="es-AR"/>
        </w:rPr>
      </w:pPr>
      <w:r w:rsidRPr="002A4524">
        <w:rPr>
          <w:rFonts w:ascii="Segoe UI Emoji" w:hAnsi="Segoe UI Emoji" w:cs="Segoe UI Emoji"/>
          <w:b/>
          <w:bCs/>
          <w:lang w:val="es-AR"/>
        </w:rPr>
        <w:t>Distribución:</w:t>
      </w:r>
    </w:p>
    <w:p w14:paraId="2FCF4043" w14:textId="77777777" w:rsidR="002A4524" w:rsidRPr="002A4524" w:rsidRDefault="002A4524" w:rsidP="002A4524">
      <w:pPr>
        <w:numPr>
          <w:ilvl w:val="1"/>
          <w:numId w:val="14"/>
        </w:numPr>
        <w:rPr>
          <w:rFonts w:ascii="Segoe UI Emoji" w:hAnsi="Segoe UI Emoji" w:cs="Segoe UI Emoji"/>
          <w:b/>
          <w:bCs/>
          <w:lang w:val="es-AR"/>
        </w:rPr>
      </w:pPr>
      <w:r w:rsidRPr="002A4524">
        <w:rPr>
          <w:rFonts w:ascii="Segoe UI Emoji" w:hAnsi="Segoe UI Emoji" w:cs="Segoe UI Emoji"/>
          <w:b/>
          <w:bCs/>
          <w:lang w:val="es-AR"/>
        </w:rPr>
        <w:t>Diseño funcional con disposición lateral en el piso 9.</w:t>
      </w:r>
    </w:p>
    <w:p w14:paraId="3CE1114C" w14:textId="77777777" w:rsidR="002A4524" w:rsidRPr="002A4524" w:rsidRDefault="002A4524" w:rsidP="002A4524">
      <w:pPr>
        <w:numPr>
          <w:ilvl w:val="1"/>
          <w:numId w:val="14"/>
        </w:numPr>
        <w:rPr>
          <w:rFonts w:ascii="Segoe UI Emoji" w:hAnsi="Segoe UI Emoji" w:cs="Segoe UI Emoji"/>
          <w:b/>
          <w:bCs/>
          <w:lang w:val="es-AR"/>
        </w:rPr>
      </w:pPr>
      <w:r w:rsidRPr="002A4524">
        <w:rPr>
          <w:rFonts w:ascii="Segoe UI Emoji" w:hAnsi="Segoe UI Emoji" w:cs="Segoe UI Emoji"/>
          <w:b/>
          <w:bCs/>
          <w:lang w:val="es-AR"/>
        </w:rPr>
        <w:t>Living comedor integrado y luminoso.</w:t>
      </w:r>
    </w:p>
    <w:p w14:paraId="21616AFA" w14:textId="77777777" w:rsidR="002A4524" w:rsidRPr="002A4524" w:rsidRDefault="002A4524" w:rsidP="002A4524">
      <w:pPr>
        <w:numPr>
          <w:ilvl w:val="1"/>
          <w:numId w:val="14"/>
        </w:numPr>
        <w:rPr>
          <w:rFonts w:ascii="Segoe UI Emoji" w:hAnsi="Segoe UI Emoji" w:cs="Segoe UI Emoji"/>
          <w:b/>
          <w:bCs/>
          <w:lang w:val="es-AR"/>
        </w:rPr>
      </w:pPr>
      <w:r w:rsidRPr="002A4524">
        <w:rPr>
          <w:rFonts w:ascii="Segoe UI Emoji" w:hAnsi="Segoe UI Emoji" w:cs="Segoe UI Emoji"/>
          <w:b/>
          <w:bCs/>
          <w:lang w:val="es-AR"/>
        </w:rPr>
        <w:t>Cocina con comedor diario.</w:t>
      </w:r>
    </w:p>
    <w:p w14:paraId="3151AE8C" w14:textId="77777777" w:rsidR="002A4524" w:rsidRPr="002A4524" w:rsidRDefault="002A4524" w:rsidP="002A4524">
      <w:pPr>
        <w:numPr>
          <w:ilvl w:val="1"/>
          <w:numId w:val="14"/>
        </w:numPr>
        <w:rPr>
          <w:rFonts w:ascii="Segoe UI Emoji" w:hAnsi="Segoe UI Emoji" w:cs="Segoe UI Emoji"/>
          <w:b/>
          <w:bCs/>
          <w:lang w:val="es-AR"/>
        </w:rPr>
      </w:pPr>
      <w:r w:rsidRPr="002A4524">
        <w:rPr>
          <w:rFonts w:ascii="Segoe UI Emoji" w:hAnsi="Segoe UI Emoji" w:cs="Segoe UI Emoji"/>
          <w:b/>
          <w:bCs/>
          <w:lang w:val="es-AR"/>
        </w:rPr>
        <w:t>Balcón propio con excelente ventilación.</w:t>
      </w:r>
    </w:p>
    <w:p w14:paraId="25A1ED67" w14:textId="77777777" w:rsidR="002A4524" w:rsidRPr="002A4524" w:rsidRDefault="002A4524" w:rsidP="002A4524">
      <w:pPr>
        <w:numPr>
          <w:ilvl w:val="0"/>
          <w:numId w:val="14"/>
        </w:numPr>
        <w:rPr>
          <w:rFonts w:ascii="Segoe UI Emoji" w:hAnsi="Segoe UI Emoji" w:cs="Segoe UI Emoji"/>
          <w:b/>
          <w:bCs/>
          <w:lang w:val="es-AR"/>
        </w:rPr>
      </w:pPr>
      <w:r w:rsidRPr="002A4524">
        <w:rPr>
          <w:rFonts w:ascii="Segoe UI Emoji" w:hAnsi="Segoe UI Emoji" w:cs="Segoe UI Emoji"/>
          <w:b/>
          <w:bCs/>
          <w:lang w:val="es-AR"/>
        </w:rPr>
        <w:t>Dormitorios y Baños:</w:t>
      </w:r>
    </w:p>
    <w:p w14:paraId="501D5944" w14:textId="77777777" w:rsidR="002A4524" w:rsidRPr="002A4524" w:rsidRDefault="002A4524" w:rsidP="002A4524">
      <w:pPr>
        <w:numPr>
          <w:ilvl w:val="1"/>
          <w:numId w:val="14"/>
        </w:numPr>
        <w:rPr>
          <w:rFonts w:ascii="Segoe UI Emoji" w:hAnsi="Segoe UI Emoji" w:cs="Segoe UI Emoji"/>
          <w:b/>
          <w:bCs/>
          <w:lang w:val="es-AR"/>
        </w:rPr>
      </w:pPr>
      <w:r w:rsidRPr="002A4524">
        <w:rPr>
          <w:rFonts w:ascii="Segoe UI Emoji" w:hAnsi="Segoe UI Emoji" w:cs="Segoe UI Emoji"/>
          <w:b/>
          <w:bCs/>
          <w:lang w:val="es-AR"/>
        </w:rPr>
        <w:t>1 dormitorio cómodo.</w:t>
      </w:r>
    </w:p>
    <w:p w14:paraId="10F65F2C" w14:textId="77777777" w:rsidR="002A4524" w:rsidRPr="002A4524" w:rsidRDefault="002A4524" w:rsidP="002A4524">
      <w:pPr>
        <w:numPr>
          <w:ilvl w:val="1"/>
          <w:numId w:val="14"/>
        </w:numPr>
        <w:rPr>
          <w:rFonts w:ascii="Segoe UI Emoji" w:hAnsi="Segoe UI Emoji" w:cs="Segoe UI Emoji"/>
          <w:b/>
          <w:bCs/>
          <w:lang w:val="es-AR"/>
        </w:rPr>
      </w:pPr>
      <w:r w:rsidRPr="002A4524">
        <w:rPr>
          <w:rFonts w:ascii="Segoe UI Emoji" w:hAnsi="Segoe UI Emoji" w:cs="Segoe UI Emoji"/>
          <w:b/>
          <w:bCs/>
          <w:lang w:val="es-AR"/>
        </w:rPr>
        <w:t>1 baño completo en muy buen estado.</w:t>
      </w:r>
    </w:p>
    <w:p w14:paraId="56ADC9D0" w14:textId="77777777" w:rsidR="002A4524" w:rsidRPr="002A4524" w:rsidRDefault="002A4524" w:rsidP="002A4524">
      <w:pPr>
        <w:numPr>
          <w:ilvl w:val="0"/>
          <w:numId w:val="14"/>
        </w:numPr>
        <w:rPr>
          <w:rFonts w:ascii="Segoe UI Emoji" w:hAnsi="Segoe UI Emoji" w:cs="Segoe UI Emoji"/>
          <w:b/>
          <w:bCs/>
          <w:lang w:val="es-AR"/>
        </w:rPr>
      </w:pPr>
      <w:r w:rsidRPr="002A4524">
        <w:rPr>
          <w:rFonts w:ascii="Segoe UI Emoji" w:hAnsi="Segoe UI Emoji" w:cs="Segoe UI Emoji"/>
          <w:b/>
          <w:bCs/>
          <w:lang w:val="es-AR"/>
        </w:rPr>
        <w:t>Servicios e Instalaciones:</w:t>
      </w:r>
    </w:p>
    <w:p w14:paraId="64241E8E" w14:textId="77777777" w:rsidR="002A4524" w:rsidRPr="002A4524" w:rsidRDefault="002A4524" w:rsidP="002A4524">
      <w:pPr>
        <w:numPr>
          <w:ilvl w:val="1"/>
          <w:numId w:val="14"/>
        </w:numPr>
        <w:rPr>
          <w:rFonts w:ascii="Segoe UI Emoji" w:hAnsi="Segoe UI Emoji" w:cs="Segoe UI Emoji"/>
          <w:b/>
          <w:bCs/>
          <w:lang w:val="es-AR"/>
        </w:rPr>
      </w:pPr>
      <w:r w:rsidRPr="002A4524">
        <w:rPr>
          <w:rFonts w:ascii="Segoe UI Emoji" w:hAnsi="Segoe UI Emoji" w:cs="Segoe UI Emoji"/>
          <w:b/>
          <w:bCs/>
          <w:lang w:val="es-AR"/>
        </w:rPr>
        <w:t>Conexión a gas natural, agua corriente, cloacas y electricidad.</w:t>
      </w:r>
    </w:p>
    <w:p w14:paraId="58B5204D" w14:textId="77777777" w:rsidR="002A4524" w:rsidRPr="002A4524" w:rsidRDefault="002A4524" w:rsidP="002A4524">
      <w:pPr>
        <w:numPr>
          <w:ilvl w:val="1"/>
          <w:numId w:val="14"/>
        </w:numPr>
        <w:rPr>
          <w:rFonts w:ascii="Segoe UI Emoji" w:hAnsi="Segoe UI Emoji" w:cs="Segoe UI Emoji"/>
          <w:b/>
          <w:bCs/>
          <w:lang w:val="es-AR"/>
        </w:rPr>
      </w:pPr>
      <w:r w:rsidRPr="002A4524">
        <w:rPr>
          <w:rFonts w:ascii="Segoe UI Emoji" w:hAnsi="Segoe UI Emoji" w:cs="Segoe UI Emoji"/>
          <w:b/>
          <w:bCs/>
          <w:lang w:val="es-AR"/>
        </w:rPr>
        <w:t>Estado de conservación: Muy bueno.</w:t>
      </w:r>
    </w:p>
    <w:p w14:paraId="37A50756" w14:textId="77777777" w:rsidR="002A4524" w:rsidRPr="002A4524" w:rsidRDefault="002A4524" w:rsidP="002A4524">
      <w:pPr>
        <w:numPr>
          <w:ilvl w:val="1"/>
          <w:numId w:val="14"/>
        </w:numPr>
        <w:rPr>
          <w:rFonts w:ascii="Segoe UI Emoji" w:hAnsi="Segoe UI Emoji" w:cs="Segoe UI Emoji"/>
          <w:b/>
          <w:bCs/>
          <w:lang w:val="es-AR"/>
        </w:rPr>
      </w:pPr>
      <w:r w:rsidRPr="002A4524">
        <w:rPr>
          <w:rFonts w:ascii="Segoe UI Emoji" w:hAnsi="Segoe UI Emoji" w:cs="Segoe UI Emoji"/>
          <w:b/>
          <w:bCs/>
          <w:lang w:val="es-AR"/>
        </w:rPr>
        <w:t>Situación actual: Vacía (posesión inmediata).</w:t>
      </w:r>
    </w:p>
    <w:p w14:paraId="51172E28" w14:textId="77777777" w:rsidR="002A4524" w:rsidRPr="002A4524" w:rsidRDefault="002A4524" w:rsidP="002A4524">
      <w:pPr>
        <w:rPr>
          <w:rFonts w:ascii="Segoe UI Emoji" w:hAnsi="Segoe UI Emoji" w:cs="Segoe UI Emoji"/>
          <w:b/>
          <w:bCs/>
          <w:lang w:val="es-AR"/>
        </w:rPr>
      </w:pPr>
      <w:r w:rsidRPr="002A4524">
        <w:rPr>
          <w:rFonts w:ascii="Segoe UI Emoji" w:hAnsi="Segoe UI Emoji" w:cs="Segoe UI Emoji"/>
          <w:b/>
          <w:bCs/>
          <w:lang w:val="es-AR"/>
        </w:rPr>
        <w:t>🔍 Ficha Técnica:</w:t>
      </w:r>
    </w:p>
    <w:p w14:paraId="01528C0D" w14:textId="77777777" w:rsidR="002A4524" w:rsidRPr="002A4524" w:rsidRDefault="002A4524" w:rsidP="002A4524">
      <w:pPr>
        <w:numPr>
          <w:ilvl w:val="0"/>
          <w:numId w:val="15"/>
        </w:numPr>
        <w:rPr>
          <w:rFonts w:ascii="Segoe UI Emoji" w:hAnsi="Segoe UI Emoji" w:cs="Segoe UI Emoji"/>
          <w:b/>
          <w:bCs/>
          <w:lang w:val="es-AR"/>
        </w:rPr>
      </w:pPr>
      <w:r w:rsidRPr="002A4524">
        <w:rPr>
          <w:rFonts w:ascii="Segoe UI Emoji" w:hAnsi="Segoe UI Emoji" w:cs="Segoe UI Emoji"/>
          <w:b/>
          <w:bCs/>
          <w:lang w:val="es-AR"/>
        </w:rPr>
        <w:t>Superficie Total: 38 m² (34 m² cubiertos / 4 m² de balcón).</w:t>
      </w:r>
    </w:p>
    <w:p w14:paraId="56D38831" w14:textId="77777777" w:rsidR="002A4524" w:rsidRPr="002A4524" w:rsidRDefault="002A4524" w:rsidP="002A4524">
      <w:pPr>
        <w:numPr>
          <w:ilvl w:val="0"/>
          <w:numId w:val="15"/>
        </w:numPr>
        <w:rPr>
          <w:rFonts w:ascii="Segoe UI Emoji" w:hAnsi="Segoe UI Emoji" w:cs="Segoe UI Emoji"/>
          <w:b/>
          <w:bCs/>
          <w:lang w:val="es-AR"/>
        </w:rPr>
      </w:pPr>
      <w:r w:rsidRPr="002A4524">
        <w:rPr>
          <w:rFonts w:ascii="Segoe UI Emoji" w:hAnsi="Segoe UI Emoji" w:cs="Segoe UI Emoji"/>
          <w:b/>
          <w:bCs/>
          <w:lang w:val="es-AR"/>
        </w:rPr>
        <w:t>Ambientes: 2 (1 Dormitorio).</w:t>
      </w:r>
    </w:p>
    <w:p w14:paraId="0C1CA5DC" w14:textId="77777777" w:rsidR="002A4524" w:rsidRPr="002A4524" w:rsidRDefault="002A4524" w:rsidP="002A4524">
      <w:pPr>
        <w:numPr>
          <w:ilvl w:val="0"/>
          <w:numId w:val="15"/>
        </w:numPr>
        <w:rPr>
          <w:rFonts w:ascii="Segoe UI Emoji" w:hAnsi="Segoe UI Emoji" w:cs="Segoe UI Emoji"/>
          <w:b/>
          <w:bCs/>
          <w:lang w:val="es-AR"/>
        </w:rPr>
      </w:pPr>
      <w:r w:rsidRPr="002A4524">
        <w:rPr>
          <w:rFonts w:ascii="Segoe UI Emoji" w:hAnsi="Segoe UI Emoji" w:cs="Segoe UI Emoji"/>
          <w:b/>
          <w:bCs/>
          <w:lang w:val="es-AR"/>
        </w:rPr>
        <w:t>Expensas: $90.000.</w:t>
      </w:r>
    </w:p>
    <w:p w14:paraId="421390A2" w14:textId="77777777" w:rsidR="002A4524" w:rsidRPr="002A4524" w:rsidRDefault="002A4524" w:rsidP="002A4524">
      <w:pPr>
        <w:numPr>
          <w:ilvl w:val="0"/>
          <w:numId w:val="15"/>
        </w:numPr>
        <w:rPr>
          <w:rFonts w:ascii="Segoe UI Emoji" w:hAnsi="Segoe UI Emoji" w:cs="Segoe UI Emoji"/>
          <w:b/>
          <w:bCs/>
          <w:lang w:val="es-AR"/>
        </w:rPr>
      </w:pPr>
      <w:r w:rsidRPr="002A4524">
        <w:rPr>
          <w:rFonts w:ascii="Segoe UI Emoji" w:hAnsi="Segoe UI Emoji" w:cs="Segoe UI Emoji"/>
          <w:b/>
          <w:bCs/>
          <w:lang w:val="es-AR"/>
        </w:rPr>
        <w:t>Antigüedad: 20 años.</w:t>
      </w:r>
    </w:p>
    <w:p w14:paraId="03A07B09" w14:textId="77777777" w:rsidR="002A4524" w:rsidRPr="002A4524" w:rsidRDefault="002A4524" w:rsidP="002A4524">
      <w:pPr>
        <w:numPr>
          <w:ilvl w:val="0"/>
          <w:numId w:val="15"/>
        </w:numPr>
        <w:rPr>
          <w:rFonts w:ascii="Segoe UI Emoji" w:hAnsi="Segoe UI Emoji" w:cs="Segoe UI Emoji"/>
          <w:b/>
          <w:bCs/>
          <w:lang w:val="es-AR"/>
        </w:rPr>
      </w:pPr>
      <w:r w:rsidRPr="002A4524">
        <w:rPr>
          <w:rFonts w:ascii="Segoe UI Emoji" w:hAnsi="Segoe UI Emoji" w:cs="Segoe UI Emoji"/>
          <w:b/>
          <w:bCs/>
          <w:lang w:val="es-AR"/>
        </w:rPr>
        <w:t>Aclaración: No apto crédito.</w:t>
      </w:r>
    </w:p>
    <w:p w14:paraId="3E9CB620" w14:textId="77777777" w:rsidR="002A4524" w:rsidRPr="002A4524" w:rsidRDefault="002A4524" w:rsidP="002A4524">
      <w:pPr>
        <w:rPr>
          <w:rFonts w:ascii="Segoe UI Emoji" w:hAnsi="Segoe UI Emoji" w:cs="Segoe UI Emoji"/>
          <w:b/>
          <w:bCs/>
          <w:lang w:val="es-AR"/>
        </w:rPr>
      </w:pPr>
      <w:r w:rsidRPr="002A4524">
        <w:rPr>
          <w:rFonts w:ascii="Segoe UI Emoji" w:hAnsi="Segoe UI Emoji" w:cs="Segoe UI Emoji"/>
          <w:b/>
          <w:bCs/>
          <w:lang w:val="es-AR"/>
        </w:rPr>
        <w:lastRenderedPageBreak/>
        <w:pict w14:anchorId="1002F1D9">
          <v:rect id="_x0000_i1036" style="width:0;height:1.5pt" o:hralign="center" o:hrstd="t" o:hr="t" fillcolor="#a0a0a0" stroked="f"/>
        </w:pict>
      </w:r>
    </w:p>
    <w:p w14:paraId="1D03C9C3" w14:textId="77777777" w:rsidR="002A4524" w:rsidRPr="002A4524" w:rsidRDefault="002A4524" w:rsidP="002A4524">
      <w:pPr>
        <w:rPr>
          <w:rFonts w:ascii="Segoe UI Emoji" w:hAnsi="Segoe UI Emoji" w:cs="Segoe UI Emoji"/>
          <w:b/>
          <w:bCs/>
          <w:lang w:val="es-AR"/>
        </w:rPr>
      </w:pPr>
      <w:r w:rsidRPr="002A4524">
        <w:rPr>
          <w:rFonts w:ascii="Segoe UI Emoji" w:hAnsi="Segoe UI Emoji" w:cs="Segoe UI Emoji"/>
          <w:b/>
          <w:bCs/>
          <w:lang w:val="es-AR"/>
        </w:rPr>
        <w:t>💰 Precio: USD 53.000</w:t>
      </w:r>
    </w:p>
    <w:p w14:paraId="355FF30A" w14:textId="77777777" w:rsidR="002A4524" w:rsidRPr="002A4524" w:rsidRDefault="002A4524" w:rsidP="002A4524">
      <w:pPr>
        <w:rPr>
          <w:rFonts w:ascii="Segoe UI Emoji" w:hAnsi="Segoe UI Emoji" w:cs="Segoe UI Emoji"/>
          <w:b/>
          <w:bCs/>
          <w:lang w:val="es-AR"/>
        </w:rPr>
      </w:pPr>
      <w:r w:rsidRPr="002A4524">
        <w:rPr>
          <w:rFonts w:ascii="Segoe UI Emoji" w:hAnsi="Segoe UI Emoji" w:cs="Segoe UI Emoji"/>
          <w:b/>
          <w:bCs/>
          <w:lang w:val="es-AR"/>
        </w:rPr>
        <w:t>📲 ¿</w:t>
      </w:r>
      <w:proofErr w:type="spellStart"/>
      <w:r w:rsidRPr="002A4524">
        <w:rPr>
          <w:rFonts w:ascii="Segoe UI Emoji" w:hAnsi="Segoe UI Emoji" w:cs="Segoe UI Emoji"/>
          <w:b/>
          <w:bCs/>
          <w:lang w:val="es-AR"/>
        </w:rPr>
        <w:t>Querés</w:t>
      </w:r>
      <w:proofErr w:type="spellEnd"/>
      <w:r w:rsidRPr="002A4524">
        <w:rPr>
          <w:rFonts w:ascii="Segoe UI Emoji" w:hAnsi="Segoe UI Emoji" w:cs="Segoe UI Emoji"/>
          <w:b/>
          <w:bCs/>
          <w:lang w:val="es-AR"/>
        </w:rPr>
        <w:t xml:space="preserve"> visitarlo? </w:t>
      </w:r>
      <w:proofErr w:type="spellStart"/>
      <w:r w:rsidRPr="002A4524">
        <w:rPr>
          <w:rFonts w:ascii="Segoe UI Emoji" w:hAnsi="Segoe UI Emoji" w:cs="Segoe UI Emoji"/>
          <w:b/>
          <w:bCs/>
          <w:lang w:val="es-AR"/>
        </w:rPr>
        <w:t>Contactanos</w:t>
      </w:r>
      <w:proofErr w:type="spellEnd"/>
      <w:r w:rsidRPr="002A4524">
        <w:rPr>
          <w:rFonts w:ascii="Segoe UI Emoji" w:hAnsi="Segoe UI Emoji" w:cs="Segoe UI Emoji"/>
          <w:b/>
          <w:bCs/>
          <w:lang w:val="es-AR"/>
        </w:rPr>
        <w:t>:</w:t>
      </w:r>
    </w:p>
    <w:p w14:paraId="3CFB9F20" w14:textId="77777777" w:rsidR="002A4524" w:rsidRPr="002A4524" w:rsidRDefault="002A4524" w:rsidP="002A4524">
      <w:pPr>
        <w:numPr>
          <w:ilvl w:val="0"/>
          <w:numId w:val="16"/>
        </w:numPr>
        <w:rPr>
          <w:rFonts w:ascii="Segoe UI Emoji" w:hAnsi="Segoe UI Emoji" w:cs="Segoe UI Emoji"/>
          <w:b/>
          <w:bCs/>
          <w:lang w:val="es-AR"/>
        </w:rPr>
      </w:pPr>
      <w:r w:rsidRPr="002A4524">
        <w:rPr>
          <w:rFonts w:ascii="Segoe UI Emoji" w:hAnsi="Segoe UI Emoji" w:cs="Segoe UI Emoji"/>
          <w:b/>
          <w:bCs/>
          <w:lang w:val="es-AR"/>
        </w:rPr>
        <w:t>WhatsApp: +54 9 11 2824-2596</w:t>
      </w:r>
    </w:p>
    <w:p w14:paraId="1C1455F6" w14:textId="77777777" w:rsidR="002A4524" w:rsidRPr="002A4524" w:rsidRDefault="002A4524" w:rsidP="002A4524">
      <w:pPr>
        <w:numPr>
          <w:ilvl w:val="0"/>
          <w:numId w:val="16"/>
        </w:numPr>
        <w:rPr>
          <w:rFonts w:ascii="Segoe UI Emoji" w:hAnsi="Segoe UI Emoji" w:cs="Segoe UI Emoji"/>
          <w:b/>
          <w:bCs/>
          <w:lang w:val="es-AR"/>
        </w:rPr>
      </w:pPr>
      <w:r w:rsidRPr="002A4524">
        <w:rPr>
          <w:rFonts w:ascii="Segoe UI Emoji" w:hAnsi="Segoe UI Emoji" w:cs="Segoe UI Emoji"/>
          <w:b/>
          <w:bCs/>
          <w:lang w:val="es-AR"/>
        </w:rPr>
        <w:t xml:space="preserve">Web: </w:t>
      </w:r>
      <w:hyperlink r:id="rId6" w:tgtFrame="_blank" w:history="1">
        <w:r w:rsidRPr="002A4524">
          <w:rPr>
            <w:rStyle w:val="Hipervnculo"/>
            <w:rFonts w:ascii="Segoe UI Emoji" w:hAnsi="Segoe UI Emoji" w:cs="Segoe UI Emoji"/>
            <w:b/>
            <w:bCs/>
            <w:lang w:val="es-AR"/>
          </w:rPr>
          <w:t>www.urbanoprop.com</w:t>
        </w:r>
      </w:hyperlink>
    </w:p>
    <w:p w14:paraId="3934E39B" w14:textId="27E6E969" w:rsidR="00CF3664" w:rsidRPr="00340B8F" w:rsidRDefault="00CF3664" w:rsidP="002A4524">
      <w:pPr>
        <w:rPr>
          <w:lang w:val="es-AR"/>
        </w:rPr>
      </w:pPr>
    </w:p>
    <w:sectPr w:rsidR="00CF3664" w:rsidRPr="00340B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673858"/>
    <w:multiLevelType w:val="multilevel"/>
    <w:tmpl w:val="6A7C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4418AC"/>
    <w:multiLevelType w:val="multilevel"/>
    <w:tmpl w:val="665C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D84AB6"/>
    <w:multiLevelType w:val="multilevel"/>
    <w:tmpl w:val="C7BC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AE3027"/>
    <w:multiLevelType w:val="multilevel"/>
    <w:tmpl w:val="F1C2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9E701C"/>
    <w:multiLevelType w:val="multilevel"/>
    <w:tmpl w:val="4822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1F35F4"/>
    <w:multiLevelType w:val="multilevel"/>
    <w:tmpl w:val="FF46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2B62B2"/>
    <w:multiLevelType w:val="multilevel"/>
    <w:tmpl w:val="241C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7274237">
    <w:abstractNumId w:val="8"/>
  </w:num>
  <w:num w:numId="2" w16cid:durableId="861360412">
    <w:abstractNumId w:val="6"/>
  </w:num>
  <w:num w:numId="3" w16cid:durableId="1699087493">
    <w:abstractNumId w:val="5"/>
  </w:num>
  <w:num w:numId="4" w16cid:durableId="1739131949">
    <w:abstractNumId w:val="4"/>
  </w:num>
  <w:num w:numId="5" w16cid:durableId="756949272">
    <w:abstractNumId w:val="7"/>
  </w:num>
  <w:num w:numId="6" w16cid:durableId="417093331">
    <w:abstractNumId w:val="3"/>
  </w:num>
  <w:num w:numId="7" w16cid:durableId="949165354">
    <w:abstractNumId w:val="2"/>
  </w:num>
  <w:num w:numId="8" w16cid:durableId="1597901567">
    <w:abstractNumId w:val="1"/>
  </w:num>
  <w:num w:numId="9" w16cid:durableId="1052655426">
    <w:abstractNumId w:val="0"/>
  </w:num>
  <w:num w:numId="10" w16cid:durableId="902639545">
    <w:abstractNumId w:val="9"/>
  </w:num>
  <w:num w:numId="11" w16cid:durableId="604921012">
    <w:abstractNumId w:val="10"/>
  </w:num>
  <w:num w:numId="12" w16cid:durableId="1959024094">
    <w:abstractNumId w:val="11"/>
  </w:num>
  <w:num w:numId="13" w16cid:durableId="731659895">
    <w:abstractNumId w:val="13"/>
  </w:num>
  <w:num w:numId="14" w16cid:durableId="551694614">
    <w:abstractNumId w:val="15"/>
  </w:num>
  <w:num w:numId="15" w16cid:durableId="913659101">
    <w:abstractNumId w:val="12"/>
  </w:num>
  <w:num w:numId="16" w16cid:durableId="206729476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6CB4"/>
    <w:rsid w:val="0015074B"/>
    <w:rsid w:val="00172BE3"/>
    <w:rsid w:val="0029639D"/>
    <w:rsid w:val="002A4524"/>
    <w:rsid w:val="00326F90"/>
    <w:rsid w:val="00340B8F"/>
    <w:rsid w:val="00405D6E"/>
    <w:rsid w:val="007D7120"/>
    <w:rsid w:val="008F00AB"/>
    <w:rsid w:val="00AA1D8D"/>
    <w:rsid w:val="00B47730"/>
    <w:rsid w:val="00BB194D"/>
    <w:rsid w:val="00CB0664"/>
    <w:rsid w:val="00CF3664"/>
    <w:rsid w:val="00DE62FA"/>
    <w:rsid w:val="00E328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474082"/>
  <w14:defaultImageDpi w14:val="300"/>
  <w15:docId w15:val="{3BE5901C-BB73-46FF-8EF2-B0ACE872B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340B8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40B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urbanoprop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166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Ian Franco Collada Pontorno</cp:lastModifiedBy>
  <cp:revision>6</cp:revision>
  <dcterms:created xsi:type="dcterms:W3CDTF">2013-12-23T23:15:00Z</dcterms:created>
  <dcterms:modified xsi:type="dcterms:W3CDTF">2026-04-13T16:38:00Z</dcterms:modified>
  <cp:category/>
</cp:coreProperties>
</file>